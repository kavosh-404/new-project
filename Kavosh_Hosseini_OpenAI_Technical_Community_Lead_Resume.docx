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0A77" w14:textId="77777777" w:rsidR="008801EF" w:rsidRDefault="00000000">
      <w:pPr>
        <w:spacing w:after="20"/>
        <w:jc w:val="center"/>
      </w:pPr>
      <w:r>
        <w:rPr>
          <w:rFonts w:ascii="Aptos Display" w:hAnsi="Aptos Display"/>
          <w:b/>
          <w:color w:val="18365D"/>
          <w:sz w:val="34"/>
        </w:rPr>
        <w:t>KAVOSH HOSSEINI</w:t>
      </w:r>
    </w:p>
    <w:p w14:paraId="58E82A68" w14:textId="68D1CC91" w:rsidR="008801EF" w:rsidRDefault="00000000">
      <w:pPr>
        <w:spacing w:after="100"/>
        <w:jc w:val="center"/>
      </w:pPr>
      <w:r>
        <w:rPr>
          <w:color w:val="5A5A5A"/>
          <w:sz w:val="17"/>
        </w:rPr>
        <w:t>Davis, California  |  skhosseini@ucdavis.edu  |  kavosh.pythonanywhere.com  |  linkedin.com/in/kavosh346</w:t>
      </w:r>
    </w:p>
    <w:p w14:paraId="5DAFB3F1" w14:textId="77777777" w:rsidR="008801EF" w:rsidRDefault="00000000">
      <w:pPr>
        <w:pBdr>
          <w:bottom w:val="single" w:sz="8" w:space="1" w:color="2F5D8A"/>
        </w:pBdr>
        <w:spacing w:before="60" w:after="20"/>
      </w:pPr>
      <w:r>
        <w:rPr>
          <w:b/>
          <w:color w:val="18365D"/>
          <w:sz w:val="18"/>
        </w:rPr>
        <w:t>PROFESSIONAL SUMMARY</w:t>
      </w:r>
    </w:p>
    <w:p w14:paraId="38970E6D" w14:textId="77777777" w:rsidR="008801EF" w:rsidRDefault="00000000">
      <w:pPr>
        <w:spacing w:after="20" w:line="245" w:lineRule="auto"/>
      </w:pPr>
      <w:r>
        <w:rPr>
          <w:color w:val="232323"/>
        </w:rPr>
        <w:t>Computer Science student at UC Davis with experience building developer-facing tools, debugging full-stack applications, and leading student communities. Built systems with Flask, React, Python, Java, APIs, and microservices; supported learners through tutoring and live technical guidance; and led campus programming as President of the OWLs club.</w:t>
      </w:r>
    </w:p>
    <w:p w14:paraId="16113854" w14:textId="77777777" w:rsidR="008801EF" w:rsidRDefault="00000000">
      <w:pPr>
        <w:pBdr>
          <w:bottom w:val="single" w:sz="8" w:space="1" w:color="2F5D8A"/>
        </w:pBdr>
        <w:spacing w:before="60" w:after="20"/>
      </w:pPr>
      <w:r>
        <w:rPr>
          <w:b/>
          <w:color w:val="18365D"/>
          <w:sz w:val="18"/>
        </w:rPr>
        <w:t>TECHNICAL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2808"/>
        <w:gridCol w:w="2448"/>
        <w:gridCol w:w="3269"/>
      </w:tblGrid>
      <w:tr w:rsidR="008801EF" w14:paraId="1E8FC111" w14:textId="77777777">
        <w:trPr>
          <w:jc w:val="center"/>
        </w:trPr>
        <w:tc>
          <w:tcPr>
            <w:tcW w:w="1987" w:type="dxa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  <w:shd w:val="clear" w:color="auto" w:fill="EAF1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AAA1FE" w14:textId="77777777" w:rsidR="008801EF" w:rsidRDefault="00000000">
            <w:pPr>
              <w:jc w:val="center"/>
            </w:pPr>
            <w:r>
              <w:rPr>
                <w:b/>
                <w:color w:val="18365D"/>
                <w:sz w:val="16"/>
              </w:rPr>
              <w:t>Languages</w:t>
            </w:r>
          </w:p>
        </w:tc>
        <w:tc>
          <w:tcPr>
            <w:tcW w:w="2808" w:type="dxa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  <w:shd w:val="clear" w:color="auto" w:fill="EAF1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155EF3" w14:textId="77777777" w:rsidR="008801EF" w:rsidRDefault="00000000">
            <w:pPr>
              <w:jc w:val="center"/>
            </w:pPr>
            <w:r>
              <w:rPr>
                <w:b/>
                <w:color w:val="18365D"/>
                <w:sz w:val="16"/>
              </w:rPr>
              <w:t>Frameworks / Tools</w:t>
            </w:r>
          </w:p>
        </w:tc>
        <w:tc>
          <w:tcPr>
            <w:tcW w:w="2448" w:type="dxa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  <w:shd w:val="clear" w:color="auto" w:fill="EAF1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E8434D" w14:textId="77777777" w:rsidR="008801EF" w:rsidRDefault="00000000">
            <w:pPr>
              <w:jc w:val="center"/>
            </w:pPr>
            <w:r>
              <w:rPr>
                <w:b/>
                <w:color w:val="18365D"/>
                <w:sz w:val="16"/>
              </w:rPr>
              <w:t>Developer Workflows</w:t>
            </w:r>
          </w:p>
        </w:tc>
        <w:tc>
          <w:tcPr>
            <w:tcW w:w="3269" w:type="dxa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  <w:shd w:val="clear" w:color="auto" w:fill="EAF1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6AD58F" w14:textId="77777777" w:rsidR="008801EF" w:rsidRDefault="00000000">
            <w:pPr>
              <w:jc w:val="center"/>
            </w:pPr>
            <w:r>
              <w:rPr>
                <w:b/>
                <w:color w:val="18365D"/>
                <w:sz w:val="16"/>
              </w:rPr>
              <w:t>Community / Content</w:t>
            </w:r>
          </w:p>
        </w:tc>
      </w:tr>
      <w:tr w:rsidR="008801EF" w14:paraId="53A91511" w14:textId="77777777">
        <w:trPr>
          <w:jc w:val="center"/>
        </w:trPr>
        <w:tc>
          <w:tcPr>
            <w:tcW w:w="1987" w:type="dxa"/>
            <w:tcBorders>
              <w:top w:val="single" w:sz="8" w:space="0" w:color="D6DFEA"/>
              <w:left w:val="single" w:sz="8" w:space="0" w:color="D6DFEA"/>
              <w:bottom w:val="single" w:sz="8" w:space="0" w:color="D6DFEA"/>
              <w:right w:val="single" w:sz="8" w:space="0" w:color="D6DFEA"/>
            </w:tcBorders>
            <w:tcMar>
              <w:top w:w="88" w:type="dxa"/>
              <w:left w:w="85" w:type="dxa"/>
              <w:bottom w:w="88" w:type="dxa"/>
              <w:right w:w="85" w:type="dxa"/>
            </w:tcMar>
            <w:vAlign w:val="center"/>
          </w:tcPr>
          <w:p w14:paraId="0BEE753B" w14:textId="77777777" w:rsidR="008801EF" w:rsidRDefault="00000000">
            <w:r>
              <w:rPr>
                <w:color w:val="232323"/>
                <w:sz w:val="16"/>
              </w:rPr>
              <w:t>Python, Java, C++, SQL, JavaScript, HTML/CSS</w:t>
            </w:r>
          </w:p>
        </w:tc>
        <w:tc>
          <w:tcPr>
            <w:tcW w:w="2808" w:type="dxa"/>
            <w:tcBorders>
              <w:top w:val="single" w:sz="8" w:space="0" w:color="D6DFEA"/>
              <w:left w:val="single" w:sz="8" w:space="0" w:color="D6DFEA"/>
              <w:bottom w:val="single" w:sz="8" w:space="0" w:color="D6DFEA"/>
              <w:right w:val="single" w:sz="8" w:space="0" w:color="D6DFEA"/>
            </w:tcBorders>
            <w:tcMar>
              <w:top w:w="88" w:type="dxa"/>
              <w:left w:w="85" w:type="dxa"/>
              <w:bottom w:w="88" w:type="dxa"/>
              <w:right w:w="85" w:type="dxa"/>
            </w:tcMar>
            <w:vAlign w:val="center"/>
          </w:tcPr>
          <w:p w14:paraId="561419EB" w14:textId="77777777" w:rsidR="008801EF" w:rsidRDefault="00000000">
            <w:r>
              <w:rPr>
                <w:color w:val="232323"/>
                <w:sz w:val="16"/>
              </w:rPr>
              <w:t>Flask, React, FastAPI, gRPC, Git, GitHub, Linux, JupyterLab</w:t>
            </w:r>
          </w:p>
        </w:tc>
        <w:tc>
          <w:tcPr>
            <w:tcW w:w="2448" w:type="dxa"/>
            <w:tcBorders>
              <w:top w:val="single" w:sz="8" w:space="0" w:color="D6DFEA"/>
              <w:left w:val="single" w:sz="8" w:space="0" w:color="D6DFEA"/>
              <w:bottom w:val="single" w:sz="8" w:space="0" w:color="D6DFEA"/>
              <w:right w:val="single" w:sz="8" w:space="0" w:color="D6DFEA"/>
            </w:tcBorders>
            <w:tcMar>
              <w:top w:w="88" w:type="dxa"/>
              <w:left w:w="85" w:type="dxa"/>
              <w:bottom w:w="88" w:type="dxa"/>
              <w:right w:w="85" w:type="dxa"/>
            </w:tcMar>
            <w:vAlign w:val="center"/>
          </w:tcPr>
          <w:p w14:paraId="5C334322" w14:textId="77777777" w:rsidR="008801EF" w:rsidRDefault="00000000">
            <w:r>
              <w:rPr>
                <w:color w:val="232323"/>
                <w:sz w:val="16"/>
              </w:rPr>
              <w:t>API integration, debugging, testing, live demos, terminal workflows, code reviews</w:t>
            </w:r>
          </w:p>
        </w:tc>
        <w:tc>
          <w:tcPr>
            <w:tcW w:w="3269" w:type="dxa"/>
            <w:tcBorders>
              <w:top w:val="single" w:sz="8" w:space="0" w:color="D6DFEA"/>
              <w:left w:val="single" w:sz="8" w:space="0" w:color="D6DFEA"/>
              <w:bottom w:val="single" w:sz="8" w:space="0" w:color="D6DFEA"/>
              <w:right w:val="single" w:sz="8" w:space="0" w:color="D6DFEA"/>
            </w:tcBorders>
            <w:tcMar>
              <w:top w:w="88" w:type="dxa"/>
              <w:left w:w="85" w:type="dxa"/>
              <w:bottom w:w="88" w:type="dxa"/>
              <w:right w:w="85" w:type="dxa"/>
            </w:tcMar>
            <w:vAlign w:val="center"/>
          </w:tcPr>
          <w:p w14:paraId="35A3455F" w14:textId="77777777" w:rsidR="008801EF" w:rsidRDefault="00000000">
            <w:r>
              <w:rPr>
                <w:color w:val="232323"/>
                <w:sz w:val="16"/>
              </w:rPr>
              <w:t>Workshops, tutoring, student leadership, recruiting, technical explanations</w:t>
            </w:r>
          </w:p>
        </w:tc>
      </w:tr>
    </w:tbl>
    <w:p w14:paraId="189A18ED" w14:textId="77777777" w:rsidR="008801EF" w:rsidRDefault="00000000">
      <w:pPr>
        <w:pBdr>
          <w:bottom w:val="single" w:sz="8" w:space="1" w:color="2F5D8A"/>
        </w:pBdr>
        <w:spacing w:before="60" w:after="20"/>
      </w:pPr>
      <w:r>
        <w:rPr>
          <w:b/>
          <w:color w:val="18365D"/>
          <w:sz w:val="18"/>
        </w:rPr>
        <w:t>SELECTED EXPERIENCE</w:t>
      </w:r>
    </w:p>
    <w:p w14:paraId="6ABAF737" w14:textId="77777777" w:rsidR="008801EF" w:rsidRDefault="00000000">
      <w:r>
        <w:rPr>
          <w:b/>
          <w:color w:val="232323"/>
        </w:rPr>
        <w:t>Web Application Developer - Instructional Systems</w:t>
      </w:r>
      <w:r>
        <w:rPr>
          <w:i/>
          <w:color w:val="4C6585"/>
          <w:sz w:val="18"/>
        </w:rPr>
        <w:t xml:space="preserve">  |  UC Davis / Professor Jeffery Schank</w:t>
      </w:r>
      <w:r>
        <w:rPr>
          <w:color w:val="5A5A5A"/>
          <w:sz w:val="18"/>
        </w:rPr>
        <w:t xml:space="preserve">  |  Spring 2026 - Present</w:t>
      </w:r>
    </w:p>
    <w:p w14:paraId="21AADEE3" w14:textId="77777777" w:rsidR="008801EF" w:rsidRDefault="00000000">
      <w:pPr>
        <w:ind w:left="259" w:hanging="202"/>
      </w:pPr>
      <w:r>
        <w:rPr>
          <w:color w:val="18365D"/>
          <w:sz w:val="18"/>
        </w:rPr>
        <w:t xml:space="preserve">• </w:t>
      </w:r>
      <w:r>
        <w:rPr>
          <w:color w:val="232323"/>
          <w:sz w:val="18"/>
        </w:rPr>
        <w:t>Building a Flask + React assignment-checker platform for a live course environment and future Canvas integration, with a focus on automating feedback and improving student workflows.</w:t>
      </w:r>
    </w:p>
    <w:p w14:paraId="33355F24" w14:textId="77777777" w:rsidR="008801EF" w:rsidRDefault="00000000">
      <w:pPr>
        <w:ind w:left="259" w:hanging="202"/>
      </w:pPr>
      <w:r>
        <w:rPr>
          <w:color w:val="18365D"/>
          <w:sz w:val="18"/>
        </w:rPr>
        <w:t xml:space="preserve">• </w:t>
      </w:r>
      <w:r>
        <w:rPr>
          <w:color w:val="232323"/>
          <w:sz w:val="18"/>
        </w:rPr>
        <w:t>Translate classroom needs into product features, iterate from instructor feedback, and work on a system intended for direct student use.</w:t>
      </w:r>
    </w:p>
    <w:p w14:paraId="218FB628" w14:textId="77777777" w:rsidR="008801EF" w:rsidRDefault="00000000">
      <w:r>
        <w:rPr>
          <w:b/>
          <w:color w:val="232323"/>
        </w:rPr>
        <w:t>President</w:t>
      </w:r>
      <w:r>
        <w:rPr>
          <w:i/>
          <w:color w:val="4C6585"/>
          <w:sz w:val="18"/>
        </w:rPr>
        <w:t xml:space="preserve">  |  OWLs Club, UC Davis</w:t>
      </w:r>
      <w:r>
        <w:rPr>
          <w:color w:val="5A5A5A"/>
          <w:sz w:val="18"/>
        </w:rPr>
        <w:t xml:space="preserve">  |  Oct 2024 - Present</w:t>
      </w:r>
    </w:p>
    <w:p w14:paraId="214BDA59" w14:textId="77777777" w:rsidR="008801EF" w:rsidRDefault="00000000">
      <w:pPr>
        <w:ind w:left="259" w:hanging="202"/>
      </w:pPr>
      <w:r>
        <w:rPr>
          <w:color w:val="18365D"/>
          <w:sz w:val="18"/>
        </w:rPr>
        <w:t xml:space="preserve">• </w:t>
      </w:r>
      <w:r>
        <w:rPr>
          <w:color w:val="232323"/>
          <w:sz w:val="18"/>
        </w:rPr>
        <w:t>Lead a student community for non-traditional and reentry students, with responsibility for outreach, programming, recruitment, and cross-campus collaboration.</w:t>
      </w:r>
    </w:p>
    <w:p w14:paraId="76045C8C" w14:textId="77777777" w:rsidR="008801EF" w:rsidRDefault="00000000">
      <w:pPr>
        <w:ind w:left="259" w:hanging="202"/>
      </w:pPr>
      <w:r>
        <w:rPr>
          <w:color w:val="18365D"/>
          <w:sz w:val="18"/>
        </w:rPr>
        <w:t xml:space="preserve">• </w:t>
      </w:r>
      <w:r>
        <w:rPr>
          <w:color w:val="232323"/>
          <w:sz w:val="18"/>
        </w:rPr>
        <w:t>Organize student-facing initiatives and communicate clearly with diverse audiences - relevant for workshops, hackathons, and ambassador-style programs.</w:t>
      </w:r>
    </w:p>
    <w:p w14:paraId="205F6D5C" w14:textId="77777777" w:rsidR="008801EF" w:rsidRDefault="00000000">
      <w:r>
        <w:rPr>
          <w:b/>
          <w:color w:val="232323"/>
        </w:rPr>
        <w:t>Web Tester / Project Contributor</w:t>
      </w:r>
      <w:r>
        <w:rPr>
          <w:i/>
          <w:color w:val="4C6585"/>
          <w:sz w:val="18"/>
        </w:rPr>
        <w:t xml:space="preserve">  |  Handshake AI Solutions - Project Castor</w:t>
      </w:r>
      <w:r>
        <w:rPr>
          <w:color w:val="5A5A5A"/>
          <w:sz w:val="18"/>
        </w:rPr>
        <w:t xml:space="preserve">  |  Nov 2025 - Present</w:t>
      </w:r>
    </w:p>
    <w:p w14:paraId="07F317B3" w14:textId="77777777" w:rsidR="008801EF" w:rsidRDefault="00000000">
      <w:pPr>
        <w:ind w:left="259" w:hanging="202"/>
      </w:pPr>
      <w:r>
        <w:rPr>
          <w:color w:val="18365D"/>
          <w:sz w:val="18"/>
        </w:rPr>
        <w:t xml:space="preserve">• </w:t>
      </w:r>
      <w:r>
        <w:rPr>
          <w:color w:val="232323"/>
          <w:sz w:val="18"/>
        </w:rPr>
        <w:t>Tested web-based product flows with strong attention to functionality, edge cases, and release quality in a fast-moving environment.</w:t>
      </w:r>
    </w:p>
    <w:p w14:paraId="13E0E720" w14:textId="77777777" w:rsidR="008801EF" w:rsidRDefault="00000000">
      <w:r>
        <w:rPr>
          <w:b/>
          <w:color w:val="232323"/>
        </w:rPr>
        <w:t>Coding Instructor / Tutor</w:t>
      </w:r>
      <w:r>
        <w:rPr>
          <w:i/>
          <w:color w:val="4C6585"/>
          <w:sz w:val="18"/>
        </w:rPr>
        <w:t xml:space="preserve">  |  Independent + Teaching Roles</w:t>
      </w:r>
    </w:p>
    <w:p w14:paraId="360F79D6" w14:textId="77777777" w:rsidR="008801EF" w:rsidRDefault="00000000">
      <w:pPr>
        <w:ind w:left="259" w:hanging="202"/>
      </w:pPr>
      <w:r>
        <w:rPr>
          <w:color w:val="18365D"/>
          <w:sz w:val="18"/>
        </w:rPr>
        <w:t xml:space="preserve">• </w:t>
      </w:r>
      <w:r>
        <w:rPr>
          <w:color w:val="232323"/>
          <w:sz w:val="18"/>
        </w:rPr>
        <w:t>Over 2 years of experience helping students learn computer science, especially Java and programming fundamentals, through hands-on explanation, debugging help, and live problem solving.</w:t>
      </w:r>
    </w:p>
    <w:p w14:paraId="0AC1DDF6" w14:textId="77777777" w:rsidR="008801EF" w:rsidRDefault="00000000">
      <w:pPr>
        <w:pBdr>
          <w:bottom w:val="single" w:sz="8" w:space="1" w:color="2F5D8A"/>
        </w:pBdr>
        <w:spacing w:before="60" w:after="20"/>
      </w:pPr>
      <w:r>
        <w:rPr>
          <w:b/>
          <w:color w:val="18365D"/>
          <w:sz w:val="18"/>
        </w:rPr>
        <w:t>RELEVANT PROJECTS</w:t>
      </w:r>
    </w:p>
    <w:p w14:paraId="4A6CEA54" w14:textId="77777777" w:rsidR="008801EF" w:rsidRDefault="00000000">
      <w:r>
        <w:rPr>
          <w:b/>
          <w:color w:val="232323"/>
        </w:rPr>
        <w:t>Moderation and Hashtagging Microservices</w:t>
      </w:r>
      <w:r>
        <w:rPr>
          <w:color w:val="4C6585"/>
          <w:sz w:val="18"/>
        </w:rPr>
        <w:t xml:space="preserve">  |  Python, FastAPI, gRPC, Protocol Buffers, Gemini API</w:t>
      </w:r>
    </w:p>
    <w:p w14:paraId="4F6668B0" w14:textId="77777777" w:rsidR="008801EF" w:rsidRDefault="00000000">
      <w:pPr>
        <w:ind w:left="259" w:hanging="202"/>
      </w:pPr>
      <w:r>
        <w:rPr>
          <w:color w:val="18365D"/>
          <w:sz w:val="17"/>
        </w:rPr>
        <w:t xml:space="preserve">• </w:t>
      </w:r>
      <w:r>
        <w:rPr>
          <w:color w:val="232323"/>
          <w:sz w:val="17"/>
        </w:rPr>
        <w:t>Built a multi-service social-post pipeline with gRPC communication, moderation logic, API integration, and testing; debugged protobuf/service issues and validated the system end-to-end.</w:t>
      </w:r>
    </w:p>
    <w:p w14:paraId="26CB0F6A" w14:textId="77777777" w:rsidR="008801EF" w:rsidRDefault="00000000">
      <w:pPr>
        <w:pBdr>
          <w:bottom w:val="single" w:sz="8" w:space="1" w:color="2F5D8A"/>
        </w:pBdr>
        <w:spacing w:before="60" w:after="20"/>
      </w:pPr>
      <w:r>
        <w:rPr>
          <w:b/>
          <w:color w:val="18365D"/>
          <w:sz w:val="18"/>
        </w:rPr>
        <w:t>EDUCATION</w:t>
      </w:r>
    </w:p>
    <w:p w14:paraId="571B296D" w14:textId="77777777" w:rsidR="008801EF" w:rsidRDefault="00000000">
      <w:r>
        <w:rPr>
          <w:b/>
          <w:color w:val="232323"/>
        </w:rPr>
        <w:t>University of California, Davis</w:t>
      </w:r>
      <w:r>
        <w:rPr>
          <w:color w:val="4C6585"/>
          <w:sz w:val="18"/>
        </w:rPr>
        <w:t xml:space="preserve">  - B.S. in Computer Science</w:t>
      </w:r>
      <w:r>
        <w:rPr>
          <w:color w:val="5A5A5A"/>
          <w:sz w:val="18"/>
        </w:rPr>
        <w:t xml:space="preserve">  |  Senior</w:t>
      </w:r>
    </w:p>
    <w:sectPr w:rsidR="008801EF" w:rsidSect="00034616">
      <w:pgSz w:w="12240" w:h="15840"/>
      <w:pgMar w:top="547" w:right="749" w:bottom="547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461122">
    <w:abstractNumId w:val="8"/>
  </w:num>
  <w:num w:numId="2" w16cid:durableId="1060908473">
    <w:abstractNumId w:val="6"/>
  </w:num>
  <w:num w:numId="3" w16cid:durableId="1391349352">
    <w:abstractNumId w:val="5"/>
  </w:num>
  <w:num w:numId="4" w16cid:durableId="2112117857">
    <w:abstractNumId w:val="4"/>
  </w:num>
  <w:num w:numId="5" w16cid:durableId="937559757">
    <w:abstractNumId w:val="7"/>
  </w:num>
  <w:num w:numId="6" w16cid:durableId="887254399">
    <w:abstractNumId w:val="3"/>
  </w:num>
  <w:num w:numId="7" w16cid:durableId="575478948">
    <w:abstractNumId w:val="2"/>
  </w:num>
  <w:num w:numId="8" w16cid:durableId="1582762843">
    <w:abstractNumId w:val="1"/>
  </w:num>
  <w:num w:numId="9" w16cid:durableId="81810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01EF"/>
    <w:rsid w:val="008A79A2"/>
    <w:rsid w:val="00AA1D8D"/>
    <w:rsid w:val="00B47730"/>
    <w:rsid w:val="00CB0664"/>
    <w:rsid w:val="00DD4F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04F36"/>
  <w14:defaultImageDpi w14:val="300"/>
  <w15:docId w15:val="{D8C1FF63-EB36-9545-B09C-B96FA2E57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Kavosh Hosseini</cp:lastModifiedBy>
  <cp:revision>2</cp:revision>
  <dcterms:created xsi:type="dcterms:W3CDTF">2013-12-23T23:15:00Z</dcterms:created>
  <dcterms:modified xsi:type="dcterms:W3CDTF">2026-04-07T02:34:00Z</dcterms:modified>
  <cp:category/>
</cp:coreProperties>
</file>